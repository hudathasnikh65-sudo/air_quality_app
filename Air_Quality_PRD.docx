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Heading1"/>
      </w:pPr>
      <w:r>
        <w:t>Project Title:</w:t>
      </w:r>
    </w:p>
    <w:p>
      <w:r>
        <w:t>Software-Based Air Quality Monitoring and Prediction System using Hyper-Heuristic Optimization</w:t>
      </w:r>
    </w:p>
    <w:p>
      <w:pPr>
        <w:pStyle w:val="Heading1"/>
      </w:pPr>
      <w:r>
        <w:t>1. Objective</w:t>
      </w:r>
    </w:p>
    <w:p>
      <w:r>
        <w:t>To develop a software-only air quality monitoring system that fetches real-time data from APIs, displays AQI and pollutant levels, and predicts future AQI using a hyper-heuristic optimization model.</w:t>
      </w:r>
    </w:p>
    <w:p>
      <w:pPr>
        <w:pStyle w:val="Heading1"/>
      </w:pPr>
      <w:r>
        <w:t>2. Key Features</w:t>
      </w:r>
    </w:p>
    <w:p>
      <w:pPr>
        <w:pStyle w:val="ListBullet"/>
      </w:pPr>
      <w:r>
        <w:t>Real-time AQI data fetching from OpenWeather API</w:t>
      </w:r>
    </w:p>
    <w:p>
      <w:pPr>
        <w:pStyle w:val="ListBullet"/>
      </w:pPr>
      <w:r>
        <w:t>Display of pollutants (PM2.5, PM10, CO, NO2)</w:t>
      </w:r>
    </w:p>
    <w:p>
      <w:pPr>
        <w:pStyle w:val="ListBullet"/>
      </w:pPr>
      <w:r>
        <w:t>AQI categorization and alerts</w:t>
      </w:r>
    </w:p>
    <w:p>
      <w:pPr>
        <w:pStyle w:val="ListBullet"/>
      </w:pPr>
      <w:r>
        <w:t>Historical data storage using SQLite</w:t>
      </w:r>
    </w:p>
    <w:p>
      <w:pPr>
        <w:pStyle w:val="ListBullet"/>
      </w:pPr>
      <w:r>
        <w:t>Graphical visualization of AQI trends</w:t>
      </w:r>
    </w:p>
    <w:p>
      <w:pPr>
        <w:pStyle w:val="ListBullet"/>
      </w:pPr>
      <w:r>
        <w:t>Hyper-heuristic based model selection for AQI prediction</w:t>
      </w:r>
    </w:p>
    <w:p>
      <w:pPr>
        <w:pStyle w:val="Heading1"/>
      </w:pPr>
      <w:r>
        <w:t>3. System Architecture</w:t>
      </w:r>
    </w:p>
    <w:p>
      <w:r>
        <w:t>Frontend (HTML/CSS/JS) ↔ Flask Backend ↔ Database (SQLite) ↔ Hyper-Heuristic Module ↔ ML Models</w:t>
      </w:r>
    </w:p>
    <w:p>
      <w:pPr>
        <w:pStyle w:val="Heading1"/>
      </w:pPr>
      <w:r>
        <w:t>4. Hyper-Heuristic Model</w:t>
      </w:r>
    </w:p>
    <w:p>
      <w:r>
        <w:t>Multiple models such as Linear Regression, ARIMA, and LSTM are evaluated using error metrics like MAE. The hyper-heuristic module selects the best-performing model dynamically for AQI prediction.</w:t>
      </w:r>
    </w:p>
    <w:p>
      <w:pPr>
        <w:pStyle w:val="Heading1"/>
      </w:pPr>
      <w:r>
        <w:t>5. Technology Stack</w:t>
      </w:r>
    </w:p>
    <w:p>
      <w:pPr>
        <w:pStyle w:val="ListBullet"/>
      </w:pPr>
      <w:r>
        <w:t>Frontend: HTML, CSS, JavaScript</w:t>
      </w:r>
    </w:p>
    <w:p>
      <w:pPr>
        <w:pStyle w:val="ListBullet"/>
      </w:pPr>
      <w:r>
        <w:t>Backend: Python Flask</w:t>
      </w:r>
    </w:p>
    <w:p>
      <w:pPr>
        <w:pStyle w:val="ListBullet"/>
      </w:pPr>
      <w:r>
        <w:t>Database: SQLite</w:t>
      </w:r>
    </w:p>
    <w:p>
      <w:pPr>
        <w:pStyle w:val="ListBullet"/>
      </w:pPr>
      <w:r>
        <w:t>Machine Learning: Scikit-learn, TensorFlow (optional)</w:t>
      </w:r>
    </w:p>
    <w:p>
      <w:pPr>
        <w:pStyle w:val="ListBullet"/>
      </w:pPr>
      <w:r>
        <w:t>API: OpenWeather Air Pollution API</w:t>
      </w:r>
    </w:p>
    <w:p>
      <w:pPr>
        <w:pStyle w:val="Heading1"/>
      </w:pPr>
      <w:r>
        <w:t>6. Expected Outcome</w:t>
      </w:r>
    </w:p>
    <w:p>
      <w:r>
        <w:t>A functional web application that provides real-time air quality monitoring, visualization, and intelligent AQI prediction using hyper-heuristic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